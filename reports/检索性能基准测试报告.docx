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B5A7" w14:textId="77777777" w:rsidR="007C589C" w:rsidRPr="003B10C2" w:rsidRDefault="00000000" w:rsidP="003B10C2">
      <w:pPr>
        <w:spacing w:after="0" w:line="240" w:lineRule="auto"/>
        <w:ind w:firstLineChars="200" w:firstLine="640"/>
        <w:jc w:val="center"/>
        <w:rPr>
          <w:rFonts w:ascii="黑体" w:eastAsia="黑体" w:hAnsi="黑体"/>
          <w:bCs/>
          <w:sz w:val="32"/>
          <w:szCs w:val="32"/>
          <w:lang w:eastAsia="zh-CN"/>
        </w:rPr>
      </w:pPr>
      <w:r w:rsidRPr="003B10C2">
        <w:rPr>
          <w:rFonts w:ascii="黑体" w:eastAsia="黑体" w:hAnsi="黑体"/>
          <w:bCs/>
          <w:color w:val="000000"/>
          <w:sz w:val="32"/>
          <w:szCs w:val="32"/>
          <w:lang w:eastAsia="zh-CN"/>
        </w:rPr>
        <w:t>检索性能基准测试报告</w:t>
      </w:r>
    </w:p>
    <w:p w14:paraId="2DFF8FFA" w14:textId="77777777" w:rsidR="007C589C" w:rsidRPr="003B10C2" w:rsidRDefault="00000000" w:rsidP="003B10C2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Cs/>
          <w:sz w:val="21"/>
          <w:szCs w:val="21"/>
          <w:lang w:eastAsia="zh-CN"/>
        </w:rPr>
      </w:pPr>
      <w:r w:rsidRPr="003B10C2">
        <w:rPr>
          <w:rFonts w:ascii="宋体" w:eastAsia="宋体" w:hAnsi="宋体"/>
          <w:b/>
          <w:color w:val="000000"/>
          <w:sz w:val="21"/>
          <w:szCs w:val="21"/>
          <w:lang w:eastAsia="zh-CN"/>
        </w:rPr>
        <w:t>实验目的</w:t>
      </w: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：对比纯向量检索、混合检索（向量+BM25+RRF）、混合检索+重排序三档效果</w:t>
      </w:r>
    </w:p>
    <w:p w14:paraId="40432829" w14:textId="77777777" w:rsidR="007C589C" w:rsidRPr="003B10C2" w:rsidRDefault="00000000" w:rsidP="003B10C2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Cs/>
          <w:sz w:val="21"/>
          <w:szCs w:val="21"/>
          <w:lang w:eastAsia="zh-CN"/>
        </w:rPr>
      </w:pPr>
      <w:r w:rsidRPr="003B10C2">
        <w:rPr>
          <w:rFonts w:ascii="宋体" w:eastAsia="宋体" w:hAnsi="宋体"/>
          <w:b/>
          <w:color w:val="000000"/>
          <w:sz w:val="21"/>
          <w:szCs w:val="21"/>
          <w:lang w:eastAsia="zh-CN"/>
        </w:rPr>
        <w:t>实验文档</w:t>
      </w: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：基于PPO算法的旅行商问题求解模型_贝世之.pdf（8页，33个文本块）</w:t>
      </w:r>
    </w:p>
    <w:p w14:paraId="6B688B87" w14:textId="77777777" w:rsidR="007C589C" w:rsidRPr="003B10C2" w:rsidRDefault="00000000" w:rsidP="003B10C2">
      <w:pPr>
        <w:spacing w:beforeLines="50" w:before="120" w:afterLines="50" w:after="120" w:line="240" w:lineRule="auto"/>
        <w:ind w:firstLineChars="200" w:firstLine="482"/>
        <w:rPr>
          <w:rFonts w:ascii="宋体" w:eastAsia="宋体" w:hAnsi="宋体"/>
          <w:b/>
          <w:sz w:val="24"/>
          <w:szCs w:val="24"/>
          <w:lang w:eastAsia="zh-CN"/>
        </w:rPr>
      </w:pPr>
      <w:r w:rsidRPr="003B10C2">
        <w:rPr>
          <w:rFonts w:ascii="宋体" w:eastAsia="宋体" w:hAnsi="宋体"/>
          <w:b/>
          <w:color w:val="000000"/>
          <w:sz w:val="24"/>
          <w:szCs w:val="24"/>
          <w:lang w:eastAsia="zh-CN"/>
        </w:rPr>
        <w:t>一、实验设计</w:t>
      </w:r>
    </w:p>
    <w:p w14:paraId="24BDA3B2" w14:textId="2765700E" w:rsidR="007C589C" w:rsidRPr="003B10C2" w:rsidRDefault="00000000" w:rsidP="003B10C2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sz w:val="21"/>
          <w:szCs w:val="21"/>
          <w:lang w:eastAsia="zh-CN"/>
        </w:rPr>
      </w:pPr>
      <w:r w:rsidRPr="003B10C2">
        <w:rPr>
          <w:rFonts w:ascii="宋体" w:eastAsia="宋体" w:hAnsi="宋体"/>
          <w:b/>
          <w:color w:val="000000"/>
          <w:sz w:val="21"/>
          <w:szCs w:val="21"/>
          <w:lang w:eastAsia="zh-CN"/>
        </w:rPr>
        <w:t>1.1三档检索策略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7"/>
        <w:gridCol w:w="1845"/>
        <w:gridCol w:w="6611"/>
      </w:tblGrid>
      <w:tr w:rsidR="007C589C" w:rsidRPr="003B10C2" w14:paraId="00041B79" w14:textId="77777777" w:rsidTr="009D473D">
        <w:trPr>
          <w:jc w:val="center"/>
        </w:trPr>
        <w:tc>
          <w:tcPr>
            <w:tcW w:w="947" w:type="dxa"/>
            <w:vAlign w:val="center"/>
          </w:tcPr>
          <w:p w14:paraId="1A3D9BA3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档位</w:t>
            </w:r>
          </w:p>
        </w:tc>
        <w:tc>
          <w:tcPr>
            <w:tcW w:w="1845" w:type="dxa"/>
            <w:vAlign w:val="center"/>
          </w:tcPr>
          <w:p w14:paraId="488889FD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策略</w:t>
            </w:r>
          </w:p>
        </w:tc>
        <w:tc>
          <w:tcPr>
            <w:tcW w:w="6611" w:type="dxa"/>
            <w:vAlign w:val="center"/>
          </w:tcPr>
          <w:p w14:paraId="39229D94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7C589C" w:rsidRPr="003B10C2" w14:paraId="7261FED1" w14:textId="77777777" w:rsidTr="009D473D">
        <w:trPr>
          <w:jc w:val="center"/>
        </w:trPr>
        <w:tc>
          <w:tcPr>
            <w:tcW w:w="947" w:type="dxa"/>
            <w:vAlign w:val="center"/>
          </w:tcPr>
          <w:p w14:paraId="389EA93B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第一档</w:t>
            </w:r>
          </w:p>
        </w:tc>
        <w:tc>
          <w:tcPr>
            <w:tcW w:w="1845" w:type="dxa"/>
            <w:vAlign w:val="center"/>
          </w:tcPr>
          <w:p w14:paraId="39CEFFB9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纯向量检索</w:t>
            </w:r>
          </w:p>
        </w:tc>
        <w:tc>
          <w:tcPr>
            <w:tcW w:w="6611" w:type="dxa"/>
            <w:vAlign w:val="center"/>
          </w:tcPr>
          <w:p w14:paraId="553521E4" w14:textId="06BA53FC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仅使用FAISS+bge-large-zh进行语义相似度检索</w:t>
            </w:r>
          </w:p>
        </w:tc>
      </w:tr>
      <w:tr w:rsidR="007C589C" w:rsidRPr="003B10C2" w14:paraId="08038049" w14:textId="77777777" w:rsidTr="009D473D">
        <w:trPr>
          <w:jc w:val="center"/>
        </w:trPr>
        <w:tc>
          <w:tcPr>
            <w:tcW w:w="947" w:type="dxa"/>
            <w:vAlign w:val="center"/>
          </w:tcPr>
          <w:p w14:paraId="347993B5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第二档</w:t>
            </w:r>
          </w:p>
        </w:tc>
        <w:tc>
          <w:tcPr>
            <w:tcW w:w="1845" w:type="dxa"/>
            <w:vAlign w:val="center"/>
          </w:tcPr>
          <w:p w14:paraId="3724634B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混合检索（RRF）</w:t>
            </w:r>
          </w:p>
        </w:tc>
        <w:tc>
          <w:tcPr>
            <w:tcW w:w="6611" w:type="dxa"/>
            <w:vAlign w:val="center"/>
          </w:tcPr>
          <w:p w14:paraId="0A01F43D" w14:textId="3F069932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向量检索+BM25关键词检索，通过RRF算法融合排序</w:t>
            </w:r>
          </w:p>
        </w:tc>
      </w:tr>
      <w:tr w:rsidR="007C589C" w:rsidRPr="003B10C2" w14:paraId="3ABEFCA7" w14:textId="77777777" w:rsidTr="009D473D">
        <w:trPr>
          <w:jc w:val="center"/>
        </w:trPr>
        <w:tc>
          <w:tcPr>
            <w:tcW w:w="947" w:type="dxa"/>
            <w:vAlign w:val="center"/>
          </w:tcPr>
          <w:p w14:paraId="095D25DF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第三档</w:t>
            </w:r>
          </w:p>
        </w:tc>
        <w:tc>
          <w:tcPr>
            <w:tcW w:w="1845" w:type="dxa"/>
            <w:vAlign w:val="center"/>
          </w:tcPr>
          <w:p w14:paraId="55829C13" w14:textId="79564904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混合检索+Rerank</w:t>
            </w:r>
          </w:p>
        </w:tc>
        <w:tc>
          <w:tcPr>
            <w:tcW w:w="6611" w:type="dxa"/>
            <w:vAlign w:val="center"/>
          </w:tcPr>
          <w:p w14:paraId="0EAA6A5C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在第二档基础上，使用CrossEncoder对Top-20候选精排取Top-5</w:t>
            </w:r>
          </w:p>
        </w:tc>
      </w:tr>
    </w:tbl>
    <w:p w14:paraId="4BEF531B" w14:textId="7E3C04E0" w:rsidR="007C589C" w:rsidRPr="003B10C2" w:rsidRDefault="00000000" w:rsidP="003B10C2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/>
          <w:color w:val="000000"/>
          <w:sz w:val="21"/>
          <w:szCs w:val="21"/>
          <w:lang w:eastAsia="zh-CN"/>
        </w:rPr>
        <w:t>1.2实验参数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4"/>
        <w:gridCol w:w="4626"/>
      </w:tblGrid>
      <w:tr w:rsidR="007C589C" w:rsidRPr="003B10C2" w14:paraId="07B7B568" w14:textId="77777777" w:rsidTr="009D473D">
        <w:trPr>
          <w:jc w:val="center"/>
        </w:trPr>
        <w:tc>
          <w:tcPr>
            <w:tcW w:w="0" w:type="auto"/>
            <w:vAlign w:val="center"/>
          </w:tcPr>
          <w:p w14:paraId="375414BE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参数</w:t>
            </w:r>
          </w:p>
        </w:tc>
        <w:tc>
          <w:tcPr>
            <w:tcW w:w="0" w:type="auto"/>
            <w:vAlign w:val="center"/>
          </w:tcPr>
          <w:p w14:paraId="2FAC8003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取值</w:t>
            </w:r>
          </w:p>
        </w:tc>
      </w:tr>
      <w:tr w:rsidR="007C589C" w:rsidRPr="003B10C2" w14:paraId="196DCC95" w14:textId="77777777" w:rsidTr="009D473D">
        <w:trPr>
          <w:jc w:val="center"/>
        </w:trPr>
        <w:tc>
          <w:tcPr>
            <w:tcW w:w="0" w:type="auto"/>
            <w:vAlign w:val="center"/>
          </w:tcPr>
          <w:p w14:paraId="2DB700BE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Embedding模型</w:t>
            </w:r>
          </w:p>
        </w:tc>
        <w:tc>
          <w:tcPr>
            <w:tcW w:w="0" w:type="auto"/>
            <w:vAlign w:val="center"/>
          </w:tcPr>
          <w:p w14:paraId="60A44812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BAAI/bge-large-zh-v1.5（1024维）</w:t>
            </w:r>
          </w:p>
        </w:tc>
      </w:tr>
      <w:tr w:rsidR="007C589C" w:rsidRPr="003B10C2" w14:paraId="6B79BAFC" w14:textId="77777777" w:rsidTr="009D473D">
        <w:trPr>
          <w:jc w:val="center"/>
        </w:trPr>
        <w:tc>
          <w:tcPr>
            <w:tcW w:w="0" w:type="auto"/>
            <w:vAlign w:val="center"/>
          </w:tcPr>
          <w:p w14:paraId="244E3524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向量索引</w:t>
            </w:r>
          </w:p>
        </w:tc>
        <w:tc>
          <w:tcPr>
            <w:tcW w:w="0" w:type="auto"/>
            <w:vAlign w:val="center"/>
          </w:tcPr>
          <w:p w14:paraId="675964B7" w14:textId="5F941144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FAISSIndexFlatIP（精确搜索，33个向量）</w:t>
            </w:r>
          </w:p>
        </w:tc>
      </w:tr>
      <w:tr w:rsidR="007C589C" w:rsidRPr="003B10C2" w14:paraId="17B1A75A" w14:textId="77777777" w:rsidTr="009D473D">
        <w:trPr>
          <w:jc w:val="center"/>
        </w:trPr>
        <w:tc>
          <w:tcPr>
            <w:tcW w:w="0" w:type="auto"/>
            <w:vAlign w:val="center"/>
          </w:tcPr>
          <w:p w14:paraId="38075513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BM25分词</w:t>
            </w:r>
          </w:p>
        </w:tc>
        <w:tc>
          <w:tcPr>
            <w:tcW w:w="0" w:type="auto"/>
            <w:vAlign w:val="center"/>
          </w:tcPr>
          <w:p w14:paraId="0C5799BD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jieba精确模式（词表1264词）</w:t>
            </w:r>
          </w:p>
        </w:tc>
      </w:tr>
      <w:tr w:rsidR="007C589C" w:rsidRPr="003B10C2" w14:paraId="2948AC56" w14:textId="77777777" w:rsidTr="009D473D">
        <w:trPr>
          <w:jc w:val="center"/>
        </w:trPr>
        <w:tc>
          <w:tcPr>
            <w:tcW w:w="0" w:type="auto"/>
            <w:vAlign w:val="center"/>
          </w:tcPr>
          <w:p w14:paraId="156DEA4F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RRF常数k</w:t>
            </w:r>
          </w:p>
        </w:tc>
        <w:tc>
          <w:tcPr>
            <w:tcW w:w="0" w:type="auto"/>
            <w:vAlign w:val="center"/>
          </w:tcPr>
          <w:p w14:paraId="34C29E89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60</w:t>
            </w:r>
          </w:p>
        </w:tc>
      </w:tr>
      <w:tr w:rsidR="007C589C" w:rsidRPr="003B10C2" w14:paraId="259CF7D8" w14:textId="77777777" w:rsidTr="009D473D">
        <w:trPr>
          <w:jc w:val="center"/>
        </w:trPr>
        <w:tc>
          <w:tcPr>
            <w:tcW w:w="0" w:type="auto"/>
            <w:vAlign w:val="center"/>
          </w:tcPr>
          <w:p w14:paraId="64082C6B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Reranker模型</w:t>
            </w:r>
          </w:p>
        </w:tc>
        <w:tc>
          <w:tcPr>
            <w:tcW w:w="0" w:type="auto"/>
            <w:vAlign w:val="center"/>
          </w:tcPr>
          <w:p w14:paraId="289CE229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cross-encoder/ms-marco-MiniLM-L-6-v2</w:t>
            </w:r>
          </w:p>
        </w:tc>
      </w:tr>
      <w:tr w:rsidR="007C589C" w:rsidRPr="003B10C2" w14:paraId="58A80E42" w14:textId="77777777" w:rsidTr="009D473D">
        <w:trPr>
          <w:jc w:val="center"/>
        </w:trPr>
        <w:tc>
          <w:tcPr>
            <w:tcW w:w="0" w:type="auto"/>
            <w:vAlign w:val="center"/>
          </w:tcPr>
          <w:p w14:paraId="11DCCEBF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分块策略</w:t>
            </w:r>
          </w:p>
        </w:tc>
        <w:tc>
          <w:tcPr>
            <w:tcW w:w="0" w:type="auto"/>
            <w:vAlign w:val="center"/>
          </w:tcPr>
          <w:p w14:paraId="5EF42E7B" w14:textId="698298E4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RecursiveChunker,chunk_size=512,overlap=50</w:t>
            </w:r>
          </w:p>
        </w:tc>
      </w:tr>
      <w:tr w:rsidR="007C589C" w:rsidRPr="003B10C2" w14:paraId="1559AECD" w14:textId="77777777" w:rsidTr="009D473D">
        <w:trPr>
          <w:jc w:val="center"/>
        </w:trPr>
        <w:tc>
          <w:tcPr>
            <w:tcW w:w="0" w:type="auto"/>
            <w:vAlign w:val="center"/>
          </w:tcPr>
          <w:p w14:paraId="4237D131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候选数量</w:t>
            </w:r>
          </w:p>
        </w:tc>
        <w:tc>
          <w:tcPr>
            <w:tcW w:w="0" w:type="auto"/>
            <w:vAlign w:val="center"/>
          </w:tcPr>
          <w:p w14:paraId="72612F1F" w14:textId="11076BCC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每路检索取top_k×4=20条</w:t>
            </w:r>
          </w:p>
        </w:tc>
      </w:tr>
    </w:tbl>
    <w:p w14:paraId="2C93AFBD" w14:textId="64BF2EB3" w:rsidR="007C589C" w:rsidRPr="003B10C2" w:rsidRDefault="00000000" w:rsidP="003B10C2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/>
          <w:color w:val="000000"/>
          <w:sz w:val="21"/>
          <w:szCs w:val="21"/>
          <w:lang w:eastAsia="zh-CN"/>
        </w:rPr>
        <w:t>1.3评测指标</w:t>
      </w:r>
    </w:p>
    <w:p w14:paraId="38C9A127" w14:textId="0E3F5BC9" w:rsidR="007C589C" w:rsidRPr="003B10C2" w:rsidRDefault="00000000" w:rsidP="003B10C2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</w:rPr>
        <w:t>Hit@5：Top-5结果中包含正确答案所在页码的比例</w:t>
      </w:r>
    </w:p>
    <w:p w14:paraId="2A38378D" w14:textId="2FB0DF06" w:rsidR="007C589C" w:rsidRPr="003B10C2" w:rsidRDefault="00000000" w:rsidP="003B10C2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</w:rPr>
        <w:t>Hit@1：Top-1结果即为正确页码的比例</w:t>
      </w:r>
    </w:p>
    <w:p w14:paraId="49B7E2A8" w14:textId="2F68BB14" w:rsidR="007C589C" w:rsidRPr="003B10C2" w:rsidRDefault="00000000" w:rsidP="003B10C2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MRR（MeanReciprocalRank）：第一个正确结果的排名倒数平均值</w:t>
      </w:r>
    </w:p>
    <w:p w14:paraId="2E7F16FB" w14:textId="5FDDB632" w:rsidR="007C589C" w:rsidRPr="003B10C2" w:rsidRDefault="00000000" w:rsidP="003B10C2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平均检索耗时：单次检索的平均响应时间（毫秒）</w:t>
      </w:r>
    </w:p>
    <w:p w14:paraId="5CA16DC1" w14:textId="77777777" w:rsidR="007C589C" w:rsidRPr="003B10C2" w:rsidRDefault="00000000" w:rsidP="003B10C2">
      <w:pPr>
        <w:spacing w:beforeLines="50" w:before="120" w:afterLines="50" w:after="120" w:line="240" w:lineRule="auto"/>
        <w:ind w:firstLineChars="200" w:firstLine="482"/>
        <w:rPr>
          <w:rFonts w:ascii="宋体" w:eastAsia="宋体" w:hAnsi="宋体"/>
          <w:b/>
          <w:color w:val="000000"/>
          <w:sz w:val="24"/>
          <w:szCs w:val="24"/>
          <w:lang w:eastAsia="zh-CN"/>
        </w:rPr>
      </w:pPr>
      <w:r w:rsidRPr="003B10C2">
        <w:rPr>
          <w:rFonts w:ascii="宋体" w:eastAsia="宋体" w:hAnsi="宋体"/>
          <w:b/>
          <w:color w:val="000000"/>
          <w:sz w:val="24"/>
          <w:szCs w:val="24"/>
          <w:lang w:eastAsia="zh-CN"/>
        </w:rPr>
        <w:t>二、测试问题集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3629"/>
        <w:gridCol w:w="1476"/>
        <w:gridCol w:w="1056"/>
      </w:tblGrid>
      <w:tr w:rsidR="007C589C" w:rsidRPr="003B10C2" w14:paraId="521A59A2" w14:textId="77777777" w:rsidTr="009D473D">
        <w:trPr>
          <w:jc w:val="center"/>
        </w:trPr>
        <w:tc>
          <w:tcPr>
            <w:tcW w:w="0" w:type="auto"/>
            <w:vAlign w:val="center"/>
          </w:tcPr>
          <w:p w14:paraId="37FC6566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0" w:type="auto"/>
            <w:vAlign w:val="center"/>
          </w:tcPr>
          <w:p w14:paraId="68CABD30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问题</w:t>
            </w:r>
          </w:p>
        </w:tc>
        <w:tc>
          <w:tcPr>
            <w:tcW w:w="0" w:type="auto"/>
            <w:vAlign w:val="center"/>
          </w:tcPr>
          <w:p w14:paraId="44C8D10D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预期答案页码</w:t>
            </w:r>
          </w:p>
        </w:tc>
        <w:tc>
          <w:tcPr>
            <w:tcW w:w="0" w:type="auto"/>
            <w:vAlign w:val="center"/>
          </w:tcPr>
          <w:p w14:paraId="6708A7CD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问题类型</w:t>
            </w:r>
          </w:p>
        </w:tc>
      </w:tr>
      <w:tr w:rsidR="007C589C" w:rsidRPr="003B10C2" w14:paraId="080C42B5" w14:textId="77777777" w:rsidTr="009D473D">
        <w:trPr>
          <w:jc w:val="center"/>
        </w:trPr>
        <w:tc>
          <w:tcPr>
            <w:tcW w:w="0" w:type="auto"/>
            <w:vAlign w:val="center"/>
          </w:tcPr>
          <w:p w14:paraId="57ED86D9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Q1</w:t>
            </w:r>
          </w:p>
        </w:tc>
        <w:tc>
          <w:tcPr>
            <w:tcW w:w="0" w:type="auto"/>
            <w:vAlign w:val="center"/>
          </w:tcPr>
          <w:p w14:paraId="4E5B1B5B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PPO算法的全称是什么？</w:t>
            </w:r>
          </w:p>
        </w:tc>
        <w:tc>
          <w:tcPr>
            <w:tcW w:w="0" w:type="auto"/>
            <w:vAlign w:val="center"/>
          </w:tcPr>
          <w:p w14:paraId="18355AD0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第3页</w:t>
            </w:r>
          </w:p>
        </w:tc>
        <w:tc>
          <w:tcPr>
            <w:tcW w:w="0" w:type="auto"/>
            <w:vAlign w:val="center"/>
          </w:tcPr>
          <w:p w14:paraId="51E98E7D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事实性</w:t>
            </w:r>
          </w:p>
        </w:tc>
      </w:tr>
      <w:tr w:rsidR="007C589C" w:rsidRPr="003B10C2" w14:paraId="6AEDACD7" w14:textId="77777777" w:rsidTr="009D473D">
        <w:trPr>
          <w:jc w:val="center"/>
        </w:trPr>
        <w:tc>
          <w:tcPr>
            <w:tcW w:w="0" w:type="auto"/>
            <w:vAlign w:val="center"/>
          </w:tcPr>
          <w:p w14:paraId="5967BF71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Q2</w:t>
            </w:r>
          </w:p>
        </w:tc>
        <w:tc>
          <w:tcPr>
            <w:tcW w:w="0" w:type="auto"/>
            <w:vAlign w:val="center"/>
          </w:tcPr>
          <w:p w14:paraId="7C2839E6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论文中使用的训练硬件是什么？</w:t>
            </w:r>
          </w:p>
        </w:tc>
        <w:tc>
          <w:tcPr>
            <w:tcW w:w="0" w:type="auto"/>
            <w:vAlign w:val="center"/>
          </w:tcPr>
          <w:p w14:paraId="2E422351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第6页</w:t>
            </w:r>
          </w:p>
        </w:tc>
        <w:tc>
          <w:tcPr>
            <w:tcW w:w="0" w:type="auto"/>
            <w:vAlign w:val="center"/>
          </w:tcPr>
          <w:p w14:paraId="3A51B085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事实性</w:t>
            </w:r>
          </w:p>
        </w:tc>
      </w:tr>
      <w:tr w:rsidR="007C589C" w:rsidRPr="003B10C2" w14:paraId="10DD6B1C" w14:textId="77777777" w:rsidTr="009D473D">
        <w:trPr>
          <w:jc w:val="center"/>
        </w:trPr>
        <w:tc>
          <w:tcPr>
            <w:tcW w:w="0" w:type="auto"/>
            <w:vAlign w:val="center"/>
          </w:tcPr>
          <w:p w14:paraId="3B0C9BBB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Q3</w:t>
            </w:r>
          </w:p>
        </w:tc>
        <w:tc>
          <w:tcPr>
            <w:tcW w:w="0" w:type="auto"/>
            <w:vAlign w:val="center"/>
          </w:tcPr>
          <w:p w14:paraId="6DBF36DD" w14:textId="0378F889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POMO模型中batchsize设置为多少？</w:t>
            </w:r>
          </w:p>
        </w:tc>
        <w:tc>
          <w:tcPr>
            <w:tcW w:w="0" w:type="auto"/>
            <w:vAlign w:val="center"/>
          </w:tcPr>
          <w:p w14:paraId="5BA8A5A2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第4页</w:t>
            </w:r>
          </w:p>
        </w:tc>
        <w:tc>
          <w:tcPr>
            <w:tcW w:w="0" w:type="auto"/>
            <w:vAlign w:val="center"/>
          </w:tcPr>
          <w:p w14:paraId="6FE720AC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事实性</w:t>
            </w:r>
          </w:p>
        </w:tc>
      </w:tr>
      <w:tr w:rsidR="007C589C" w:rsidRPr="003B10C2" w14:paraId="4A306DCC" w14:textId="77777777" w:rsidTr="009D473D">
        <w:trPr>
          <w:jc w:val="center"/>
        </w:trPr>
        <w:tc>
          <w:tcPr>
            <w:tcW w:w="0" w:type="auto"/>
            <w:vAlign w:val="center"/>
          </w:tcPr>
          <w:p w14:paraId="1962D822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Q4</w:t>
            </w:r>
          </w:p>
        </w:tc>
        <w:tc>
          <w:tcPr>
            <w:tcW w:w="0" w:type="auto"/>
            <w:vAlign w:val="center"/>
          </w:tcPr>
          <w:p w14:paraId="000A445B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论文中使用的学习率是多少？</w:t>
            </w:r>
          </w:p>
        </w:tc>
        <w:tc>
          <w:tcPr>
            <w:tcW w:w="0" w:type="auto"/>
            <w:vAlign w:val="center"/>
          </w:tcPr>
          <w:p w14:paraId="24ED0CC9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第6页</w:t>
            </w:r>
          </w:p>
        </w:tc>
        <w:tc>
          <w:tcPr>
            <w:tcW w:w="0" w:type="auto"/>
            <w:vAlign w:val="center"/>
          </w:tcPr>
          <w:p w14:paraId="35103790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事实性</w:t>
            </w:r>
          </w:p>
        </w:tc>
      </w:tr>
      <w:tr w:rsidR="007C589C" w:rsidRPr="003B10C2" w14:paraId="01AC2650" w14:textId="77777777" w:rsidTr="009D473D">
        <w:trPr>
          <w:jc w:val="center"/>
        </w:trPr>
        <w:tc>
          <w:tcPr>
            <w:tcW w:w="0" w:type="auto"/>
            <w:vAlign w:val="center"/>
          </w:tcPr>
          <w:p w14:paraId="3EF106D2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Q5</w:t>
            </w:r>
          </w:p>
        </w:tc>
        <w:tc>
          <w:tcPr>
            <w:tcW w:w="0" w:type="auto"/>
            <w:vAlign w:val="center"/>
          </w:tcPr>
          <w:p w14:paraId="3F9F8CB7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TSP问题的三角不等式条件</w:t>
            </w:r>
          </w:p>
        </w:tc>
        <w:tc>
          <w:tcPr>
            <w:tcW w:w="0" w:type="auto"/>
            <w:vAlign w:val="center"/>
          </w:tcPr>
          <w:p w14:paraId="66E62DEE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第2页</w:t>
            </w:r>
          </w:p>
        </w:tc>
        <w:tc>
          <w:tcPr>
            <w:tcW w:w="0" w:type="auto"/>
            <w:vAlign w:val="center"/>
          </w:tcPr>
          <w:p w14:paraId="277D016B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概念性</w:t>
            </w:r>
          </w:p>
        </w:tc>
      </w:tr>
      <w:tr w:rsidR="007C589C" w:rsidRPr="003B10C2" w14:paraId="4B56FBA6" w14:textId="77777777" w:rsidTr="009D473D">
        <w:trPr>
          <w:jc w:val="center"/>
        </w:trPr>
        <w:tc>
          <w:tcPr>
            <w:tcW w:w="0" w:type="auto"/>
            <w:vAlign w:val="center"/>
          </w:tcPr>
          <w:p w14:paraId="444686A1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Q6</w:t>
            </w:r>
          </w:p>
        </w:tc>
        <w:tc>
          <w:tcPr>
            <w:tcW w:w="0" w:type="auto"/>
            <w:vAlign w:val="center"/>
          </w:tcPr>
          <w:p w14:paraId="60A7B7D7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TRPO算法的KL散度约束条件</w:t>
            </w:r>
          </w:p>
        </w:tc>
        <w:tc>
          <w:tcPr>
            <w:tcW w:w="0" w:type="auto"/>
            <w:vAlign w:val="center"/>
          </w:tcPr>
          <w:p w14:paraId="1D448C6C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第4页</w:t>
            </w:r>
          </w:p>
        </w:tc>
        <w:tc>
          <w:tcPr>
            <w:tcW w:w="0" w:type="auto"/>
            <w:vAlign w:val="center"/>
          </w:tcPr>
          <w:p w14:paraId="69CBD27D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概念性</w:t>
            </w:r>
          </w:p>
        </w:tc>
      </w:tr>
      <w:tr w:rsidR="007C589C" w:rsidRPr="003B10C2" w14:paraId="15A0B0CC" w14:textId="77777777" w:rsidTr="009D473D">
        <w:trPr>
          <w:jc w:val="center"/>
        </w:trPr>
        <w:tc>
          <w:tcPr>
            <w:tcW w:w="0" w:type="auto"/>
            <w:vAlign w:val="center"/>
          </w:tcPr>
          <w:p w14:paraId="6300DAE8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Q7</w:t>
            </w:r>
          </w:p>
        </w:tc>
        <w:tc>
          <w:tcPr>
            <w:tcW w:w="0" w:type="auto"/>
            <w:vAlign w:val="center"/>
          </w:tcPr>
          <w:p w14:paraId="32DADAB0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训练了多少个epochs？</w:t>
            </w:r>
          </w:p>
        </w:tc>
        <w:tc>
          <w:tcPr>
            <w:tcW w:w="0" w:type="auto"/>
            <w:vAlign w:val="center"/>
          </w:tcPr>
          <w:p w14:paraId="110454B4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第6页</w:t>
            </w:r>
          </w:p>
        </w:tc>
        <w:tc>
          <w:tcPr>
            <w:tcW w:w="0" w:type="auto"/>
            <w:vAlign w:val="center"/>
          </w:tcPr>
          <w:p w14:paraId="6E322ACB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事实性</w:t>
            </w:r>
          </w:p>
        </w:tc>
      </w:tr>
      <w:tr w:rsidR="007C589C" w:rsidRPr="003B10C2" w14:paraId="16D438F0" w14:textId="77777777" w:rsidTr="009D473D">
        <w:trPr>
          <w:jc w:val="center"/>
        </w:trPr>
        <w:tc>
          <w:tcPr>
            <w:tcW w:w="0" w:type="auto"/>
            <w:vAlign w:val="center"/>
          </w:tcPr>
          <w:p w14:paraId="50AB501C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Q8</w:t>
            </w:r>
          </w:p>
        </w:tc>
        <w:tc>
          <w:tcPr>
            <w:tcW w:w="0" w:type="auto"/>
            <w:vAlign w:val="center"/>
          </w:tcPr>
          <w:p w14:paraId="572D1F62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智能体的奖励值在什么时候给出？</w:t>
            </w:r>
          </w:p>
        </w:tc>
        <w:tc>
          <w:tcPr>
            <w:tcW w:w="0" w:type="auto"/>
            <w:vAlign w:val="center"/>
          </w:tcPr>
          <w:p w14:paraId="7919CAF0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第3页</w:t>
            </w:r>
          </w:p>
        </w:tc>
        <w:tc>
          <w:tcPr>
            <w:tcW w:w="0" w:type="auto"/>
            <w:vAlign w:val="center"/>
          </w:tcPr>
          <w:p w14:paraId="6D8B5F4F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概念性</w:t>
            </w:r>
          </w:p>
        </w:tc>
      </w:tr>
      <w:tr w:rsidR="007C589C" w:rsidRPr="003B10C2" w14:paraId="4AD8AC65" w14:textId="77777777" w:rsidTr="009D473D">
        <w:trPr>
          <w:jc w:val="center"/>
        </w:trPr>
        <w:tc>
          <w:tcPr>
            <w:tcW w:w="0" w:type="auto"/>
            <w:vAlign w:val="center"/>
          </w:tcPr>
          <w:p w14:paraId="6698FD91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Q9</w:t>
            </w:r>
          </w:p>
        </w:tc>
        <w:tc>
          <w:tcPr>
            <w:tcW w:w="0" w:type="auto"/>
            <w:vAlign w:val="center"/>
          </w:tcPr>
          <w:p w14:paraId="16448E3A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POMO利用了TSP最优解的什么性质？</w:t>
            </w:r>
          </w:p>
        </w:tc>
        <w:tc>
          <w:tcPr>
            <w:tcW w:w="0" w:type="auto"/>
            <w:vAlign w:val="center"/>
          </w:tcPr>
          <w:p w14:paraId="5F1105C9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第3页</w:t>
            </w:r>
          </w:p>
        </w:tc>
        <w:tc>
          <w:tcPr>
            <w:tcW w:w="0" w:type="auto"/>
            <w:vAlign w:val="center"/>
          </w:tcPr>
          <w:p w14:paraId="2B17CB22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推理性</w:t>
            </w:r>
          </w:p>
        </w:tc>
      </w:tr>
      <w:tr w:rsidR="007C589C" w:rsidRPr="003B10C2" w14:paraId="7F1BAB3E" w14:textId="77777777" w:rsidTr="009D473D">
        <w:trPr>
          <w:jc w:val="center"/>
        </w:trPr>
        <w:tc>
          <w:tcPr>
            <w:tcW w:w="0" w:type="auto"/>
            <w:vAlign w:val="center"/>
          </w:tcPr>
          <w:p w14:paraId="755A7EBF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Q10</w:t>
            </w:r>
          </w:p>
        </w:tc>
        <w:tc>
          <w:tcPr>
            <w:tcW w:w="0" w:type="auto"/>
            <w:vAlign w:val="center"/>
          </w:tcPr>
          <w:p w14:paraId="2BBD6058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实验结果与哪些算法进行了对比？</w:t>
            </w:r>
          </w:p>
        </w:tc>
        <w:tc>
          <w:tcPr>
            <w:tcW w:w="0" w:type="auto"/>
            <w:vAlign w:val="center"/>
          </w:tcPr>
          <w:p w14:paraId="1B25ECA8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第7页</w:t>
            </w:r>
          </w:p>
        </w:tc>
        <w:tc>
          <w:tcPr>
            <w:tcW w:w="0" w:type="auto"/>
            <w:vAlign w:val="center"/>
          </w:tcPr>
          <w:p w14:paraId="18F4B6F6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对比性</w:t>
            </w:r>
          </w:p>
        </w:tc>
      </w:tr>
    </w:tbl>
    <w:p w14:paraId="63856C59" w14:textId="77777777" w:rsidR="007C589C" w:rsidRPr="003B10C2" w:rsidRDefault="00000000" w:rsidP="003B10C2">
      <w:pPr>
        <w:spacing w:beforeLines="50" w:before="120" w:afterLines="50" w:after="120" w:line="240" w:lineRule="auto"/>
        <w:ind w:firstLineChars="200" w:firstLine="482"/>
        <w:rPr>
          <w:rFonts w:ascii="宋体" w:eastAsia="宋体" w:hAnsi="宋体"/>
          <w:b/>
          <w:color w:val="000000"/>
          <w:sz w:val="24"/>
          <w:szCs w:val="24"/>
          <w:lang w:eastAsia="zh-CN"/>
        </w:rPr>
      </w:pPr>
      <w:r w:rsidRPr="003B10C2">
        <w:rPr>
          <w:rFonts w:ascii="宋体" w:eastAsia="宋体" w:hAnsi="宋体"/>
          <w:b/>
          <w:color w:val="000000"/>
          <w:sz w:val="24"/>
          <w:szCs w:val="24"/>
          <w:lang w:eastAsia="zh-CN"/>
        </w:rPr>
        <w:t>三、实验结果</w:t>
      </w:r>
    </w:p>
    <w:p w14:paraId="109A71DE" w14:textId="52E35CD6" w:rsidR="007C589C" w:rsidRPr="003B10C2" w:rsidRDefault="00000000" w:rsidP="003B10C2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/>
          <w:color w:val="000000"/>
          <w:sz w:val="21"/>
          <w:szCs w:val="21"/>
          <w:lang w:eastAsia="zh-CN"/>
        </w:rPr>
        <w:t>3.1三档对比总表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1266"/>
        <w:gridCol w:w="1791"/>
        <w:gridCol w:w="1371"/>
      </w:tblGrid>
      <w:tr w:rsidR="007C589C" w:rsidRPr="003B10C2" w14:paraId="540646A1" w14:textId="77777777" w:rsidTr="009D473D">
        <w:trPr>
          <w:jc w:val="center"/>
        </w:trPr>
        <w:tc>
          <w:tcPr>
            <w:tcW w:w="0" w:type="auto"/>
            <w:vAlign w:val="center"/>
          </w:tcPr>
          <w:p w14:paraId="100F1BD5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指标</w:t>
            </w:r>
          </w:p>
        </w:tc>
        <w:tc>
          <w:tcPr>
            <w:tcW w:w="0" w:type="auto"/>
            <w:vAlign w:val="center"/>
          </w:tcPr>
          <w:p w14:paraId="2EAB671D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纯向量检索</w:t>
            </w:r>
          </w:p>
        </w:tc>
        <w:tc>
          <w:tcPr>
            <w:tcW w:w="0" w:type="auto"/>
            <w:vAlign w:val="center"/>
          </w:tcPr>
          <w:p w14:paraId="009F87E0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混合检索（RRF）</w:t>
            </w:r>
          </w:p>
        </w:tc>
        <w:tc>
          <w:tcPr>
            <w:tcW w:w="0" w:type="auto"/>
            <w:vAlign w:val="center"/>
          </w:tcPr>
          <w:p w14:paraId="032C42AB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混合+Rerank</w:t>
            </w:r>
          </w:p>
        </w:tc>
      </w:tr>
      <w:tr w:rsidR="007C589C" w:rsidRPr="003B10C2" w14:paraId="5898F66B" w14:textId="77777777" w:rsidTr="009D473D">
        <w:trPr>
          <w:jc w:val="center"/>
        </w:trPr>
        <w:tc>
          <w:tcPr>
            <w:tcW w:w="0" w:type="auto"/>
            <w:vAlign w:val="center"/>
          </w:tcPr>
          <w:p w14:paraId="0FD06FC9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lastRenderedPageBreak/>
              <w:t>Hit@1</w:t>
            </w:r>
          </w:p>
        </w:tc>
        <w:tc>
          <w:tcPr>
            <w:tcW w:w="0" w:type="auto"/>
            <w:vAlign w:val="center"/>
          </w:tcPr>
          <w:p w14:paraId="4A5D1C5B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0.40</w:t>
            </w:r>
          </w:p>
        </w:tc>
        <w:tc>
          <w:tcPr>
            <w:tcW w:w="0" w:type="auto"/>
            <w:vAlign w:val="center"/>
          </w:tcPr>
          <w:p w14:paraId="71159A95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0.30</w:t>
            </w:r>
          </w:p>
        </w:tc>
        <w:tc>
          <w:tcPr>
            <w:tcW w:w="0" w:type="auto"/>
            <w:vAlign w:val="center"/>
          </w:tcPr>
          <w:p w14:paraId="64D849ED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0.20</w:t>
            </w:r>
          </w:p>
        </w:tc>
      </w:tr>
      <w:tr w:rsidR="007C589C" w:rsidRPr="003B10C2" w14:paraId="4ED0AAC2" w14:textId="77777777" w:rsidTr="009D473D">
        <w:trPr>
          <w:jc w:val="center"/>
        </w:trPr>
        <w:tc>
          <w:tcPr>
            <w:tcW w:w="0" w:type="auto"/>
            <w:vAlign w:val="center"/>
          </w:tcPr>
          <w:p w14:paraId="7F32413B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Hit@5</w:t>
            </w:r>
          </w:p>
        </w:tc>
        <w:tc>
          <w:tcPr>
            <w:tcW w:w="0" w:type="auto"/>
            <w:vAlign w:val="center"/>
          </w:tcPr>
          <w:p w14:paraId="45FD76E2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0.80</w:t>
            </w:r>
          </w:p>
        </w:tc>
        <w:tc>
          <w:tcPr>
            <w:tcW w:w="0" w:type="auto"/>
            <w:vAlign w:val="center"/>
          </w:tcPr>
          <w:p w14:paraId="27C69F15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0.90</w:t>
            </w:r>
          </w:p>
        </w:tc>
        <w:tc>
          <w:tcPr>
            <w:tcW w:w="0" w:type="auto"/>
            <w:vAlign w:val="center"/>
          </w:tcPr>
          <w:p w14:paraId="09D1C073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0.60</w:t>
            </w:r>
          </w:p>
        </w:tc>
      </w:tr>
      <w:tr w:rsidR="007C589C" w:rsidRPr="003B10C2" w14:paraId="3C7841CB" w14:textId="77777777" w:rsidTr="009D473D">
        <w:trPr>
          <w:jc w:val="center"/>
        </w:trPr>
        <w:tc>
          <w:tcPr>
            <w:tcW w:w="0" w:type="auto"/>
            <w:vAlign w:val="center"/>
          </w:tcPr>
          <w:p w14:paraId="3633AA0C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MRR</w:t>
            </w:r>
          </w:p>
        </w:tc>
        <w:tc>
          <w:tcPr>
            <w:tcW w:w="0" w:type="auto"/>
            <w:vAlign w:val="center"/>
          </w:tcPr>
          <w:p w14:paraId="770F5277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0.56</w:t>
            </w:r>
          </w:p>
        </w:tc>
        <w:tc>
          <w:tcPr>
            <w:tcW w:w="0" w:type="auto"/>
            <w:vAlign w:val="center"/>
          </w:tcPr>
          <w:p w14:paraId="21DBA3B5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0.54</w:t>
            </w:r>
          </w:p>
        </w:tc>
        <w:tc>
          <w:tcPr>
            <w:tcW w:w="0" w:type="auto"/>
            <w:vAlign w:val="center"/>
          </w:tcPr>
          <w:p w14:paraId="02240FA1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0.35</w:t>
            </w:r>
          </w:p>
        </w:tc>
      </w:tr>
      <w:tr w:rsidR="007C589C" w:rsidRPr="003B10C2" w14:paraId="7EEF9B44" w14:textId="77777777" w:rsidTr="009D473D">
        <w:trPr>
          <w:jc w:val="center"/>
        </w:trPr>
        <w:tc>
          <w:tcPr>
            <w:tcW w:w="0" w:type="auto"/>
            <w:vAlign w:val="center"/>
          </w:tcPr>
          <w:p w14:paraId="6C80EC53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平均耗时(ms)</w:t>
            </w:r>
          </w:p>
        </w:tc>
        <w:tc>
          <w:tcPr>
            <w:tcW w:w="0" w:type="auto"/>
            <w:vAlign w:val="center"/>
          </w:tcPr>
          <w:p w14:paraId="28F72C5B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228.0</w:t>
            </w:r>
          </w:p>
        </w:tc>
        <w:tc>
          <w:tcPr>
            <w:tcW w:w="0" w:type="auto"/>
            <w:vAlign w:val="center"/>
          </w:tcPr>
          <w:p w14:paraId="2D6D70CF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190.0</w:t>
            </w:r>
          </w:p>
        </w:tc>
        <w:tc>
          <w:tcPr>
            <w:tcW w:w="0" w:type="auto"/>
            <w:vAlign w:val="center"/>
          </w:tcPr>
          <w:p w14:paraId="5A8D6F31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915.8</w:t>
            </w:r>
          </w:p>
        </w:tc>
      </w:tr>
    </w:tbl>
    <w:p w14:paraId="49247231" w14:textId="776D5900" w:rsidR="007C589C" w:rsidRPr="003B10C2" w:rsidRDefault="00000000" w:rsidP="003B10C2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/>
          <w:color w:val="000000"/>
          <w:sz w:val="21"/>
          <w:szCs w:val="21"/>
          <w:lang w:eastAsia="zh-CN"/>
        </w:rPr>
        <w:t>3.2逐题详细结果</w:t>
      </w:r>
    </w:p>
    <w:p w14:paraId="163DB09F" w14:textId="44BC2DDC" w:rsidR="007C589C" w:rsidRPr="003B10C2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格式：命中=Hit@5命中/未命中，方括号内为Top-5检索页码</w:t>
      </w:r>
    </w:p>
    <w:tbl>
      <w:tblPr>
        <w:tblStyle w:val="aff1"/>
        <w:tblW w:w="9899" w:type="dxa"/>
        <w:jc w:val="center"/>
        <w:tblLook w:val="04A0" w:firstRow="1" w:lastRow="0" w:firstColumn="1" w:lastColumn="0" w:noHBand="0" w:noVBand="1"/>
      </w:tblPr>
      <w:tblGrid>
        <w:gridCol w:w="1951"/>
        <w:gridCol w:w="861"/>
        <w:gridCol w:w="850"/>
        <w:gridCol w:w="2129"/>
        <w:gridCol w:w="2086"/>
        <w:gridCol w:w="2022"/>
      </w:tblGrid>
      <w:tr w:rsidR="007C589C" w:rsidRPr="003B10C2" w14:paraId="4D73FA17" w14:textId="77777777" w:rsidTr="009D473D">
        <w:trPr>
          <w:jc w:val="center"/>
        </w:trPr>
        <w:tc>
          <w:tcPr>
            <w:tcW w:w="1951" w:type="dxa"/>
            <w:vAlign w:val="center"/>
          </w:tcPr>
          <w:p w14:paraId="57AD900A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问题</w:t>
            </w:r>
          </w:p>
        </w:tc>
        <w:tc>
          <w:tcPr>
            <w:tcW w:w="861" w:type="dxa"/>
            <w:vAlign w:val="center"/>
          </w:tcPr>
          <w:p w14:paraId="387BA607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850" w:type="dxa"/>
            <w:vAlign w:val="center"/>
          </w:tcPr>
          <w:p w14:paraId="7A9D1E93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目标页</w:t>
            </w:r>
          </w:p>
        </w:tc>
        <w:tc>
          <w:tcPr>
            <w:tcW w:w="2129" w:type="dxa"/>
            <w:vAlign w:val="center"/>
          </w:tcPr>
          <w:p w14:paraId="78AAEAE7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纯向量</w:t>
            </w:r>
          </w:p>
        </w:tc>
        <w:tc>
          <w:tcPr>
            <w:tcW w:w="2086" w:type="dxa"/>
            <w:vAlign w:val="center"/>
          </w:tcPr>
          <w:p w14:paraId="5002A9B6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混合检索</w:t>
            </w:r>
          </w:p>
        </w:tc>
        <w:tc>
          <w:tcPr>
            <w:tcW w:w="2022" w:type="dxa"/>
            <w:vAlign w:val="center"/>
          </w:tcPr>
          <w:p w14:paraId="11358675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混合+Rerank</w:t>
            </w:r>
          </w:p>
        </w:tc>
      </w:tr>
      <w:tr w:rsidR="007C589C" w:rsidRPr="003B10C2" w14:paraId="34510E77" w14:textId="77777777" w:rsidTr="009D473D">
        <w:trPr>
          <w:jc w:val="center"/>
        </w:trPr>
        <w:tc>
          <w:tcPr>
            <w:tcW w:w="1951" w:type="dxa"/>
            <w:vAlign w:val="center"/>
          </w:tcPr>
          <w:p w14:paraId="754E180C" w14:textId="02382D3D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Q1:PPO全称</w:t>
            </w:r>
          </w:p>
        </w:tc>
        <w:tc>
          <w:tcPr>
            <w:tcW w:w="861" w:type="dxa"/>
            <w:vAlign w:val="center"/>
          </w:tcPr>
          <w:p w14:paraId="4FFD8071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事实性</w:t>
            </w:r>
          </w:p>
        </w:tc>
        <w:tc>
          <w:tcPr>
            <w:tcW w:w="850" w:type="dxa"/>
            <w:vAlign w:val="center"/>
          </w:tcPr>
          <w:p w14:paraId="4B354119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2129" w:type="dxa"/>
            <w:vAlign w:val="center"/>
          </w:tcPr>
          <w:p w14:paraId="550F31F3" w14:textId="402C283F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命中[3,3,5,6,8]</w:t>
            </w:r>
          </w:p>
        </w:tc>
        <w:tc>
          <w:tcPr>
            <w:tcW w:w="2086" w:type="dxa"/>
            <w:vAlign w:val="center"/>
          </w:tcPr>
          <w:p w14:paraId="42FC1743" w14:textId="7910BD5F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命中[3,3,5,6,5]</w:t>
            </w:r>
          </w:p>
        </w:tc>
        <w:tc>
          <w:tcPr>
            <w:tcW w:w="2022" w:type="dxa"/>
            <w:vAlign w:val="center"/>
          </w:tcPr>
          <w:p w14:paraId="5C1532F7" w14:textId="123DD71B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命中[3,4,6,3,2]</w:t>
            </w:r>
          </w:p>
        </w:tc>
      </w:tr>
      <w:tr w:rsidR="007C589C" w:rsidRPr="003B10C2" w14:paraId="38D46933" w14:textId="77777777" w:rsidTr="009D473D">
        <w:trPr>
          <w:jc w:val="center"/>
        </w:trPr>
        <w:tc>
          <w:tcPr>
            <w:tcW w:w="1951" w:type="dxa"/>
            <w:vAlign w:val="center"/>
          </w:tcPr>
          <w:p w14:paraId="24A4B1D1" w14:textId="6971E85E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Q2:训练硬件</w:t>
            </w:r>
          </w:p>
        </w:tc>
        <w:tc>
          <w:tcPr>
            <w:tcW w:w="861" w:type="dxa"/>
            <w:vAlign w:val="center"/>
          </w:tcPr>
          <w:p w14:paraId="5D465672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事实性</w:t>
            </w:r>
          </w:p>
        </w:tc>
        <w:tc>
          <w:tcPr>
            <w:tcW w:w="850" w:type="dxa"/>
            <w:vAlign w:val="center"/>
          </w:tcPr>
          <w:p w14:paraId="6E6F441B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6</w:t>
            </w:r>
          </w:p>
        </w:tc>
        <w:tc>
          <w:tcPr>
            <w:tcW w:w="2129" w:type="dxa"/>
            <w:vAlign w:val="center"/>
          </w:tcPr>
          <w:p w14:paraId="3D94A0D7" w14:textId="51EC5BE1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命中[5,7,1,6,5]</w:t>
            </w:r>
          </w:p>
        </w:tc>
        <w:tc>
          <w:tcPr>
            <w:tcW w:w="2086" w:type="dxa"/>
            <w:vAlign w:val="center"/>
          </w:tcPr>
          <w:p w14:paraId="09EB3AA4" w14:textId="738D98A2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命中[5,6,5,7,3]</w:t>
            </w:r>
          </w:p>
        </w:tc>
        <w:tc>
          <w:tcPr>
            <w:tcW w:w="2022" w:type="dxa"/>
            <w:vAlign w:val="center"/>
          </w:tcPr>
          <w:p w14:paraId="20355396" w14:textId="1A256D26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命中[4,5,5,6,5]</w:t>
            </w:r>
          </w:p>
        </w:tc>
      </w:tr>
      <w:tr w:rsidR="007C589C" w:rsidRPr="003B10C2" w14:paraId="566278E1" w14:textId="77777777" w:rsidTr="009D473D">
        <w:trPr>
          <w:jc w:val="center"/>
        </w:trPr>
        <w:tc>
          <w:tcPr>
            <w:tcW w:w="1951" w:type="dxa"/>
            <w:vAlign w:val="center"/>
          </w:tcPr>
          <w:p w14:paraId="47D49CD9" w14:textId="29C7C900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Q3:batchsize</w:t>
            </w:r>
          </w:p>
        </w:tc>
        <w:tc>
          <w:tcPr>
            <w:tcW w:w="861" w:type="dxa"/>
            <w:vAlign w:val="center"/>
          </w:tcPr>
          <w:p w14:paraId="42920A12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事实性</w:t>
            </w:r>
          </w:p>
        </w:tc>
        <w:tc>
          <w:tcPr>
            <w:tcW w:w="850" w:type="dxa"/>
            <w:vAlign w:val="center"/>
          </w:tcPr>
          <w:p w14:paraId="77993B30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4</w:t>
            </w:r>
          </w:p>
        </w:tc>
        <w:tc>
          <w:tcPr>
            <w:tcW w:w="2129" w:type="dxa"/>
            <w:vAlign w:val="center"/>
          </w:tcPr>
          <w:p w14:paraId="4C809ACC" w14:textId="7076C669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未命中[6,5,5,6,6]</w:t>
            </w:r>
          </w:p>
        </w:tc>
        <w:tc>
          <w:tcPr>
            <w:tcW w:w="2086" w:type="dxa"/>
            <w:vAlign w:val="center"/>
          </w:tcPr>
          <w:p w14:paraId="7CBF4F69" w14:textId="17A699F1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命中[6,6,5,5,4]</w:t>
            </w:r>
          </w:p>
        </w:tc>
        <w:tc>
          <w:tcPr>
            <w:tcW w:w="2022" w:type="dxa"/>
            <w:vAlign w:val="center"/>
          </w:tcPr>
          <w:p w14:paraId="52565E0A" w14:textId="6D6C6653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命中[6,6,5,4,4]</w:t>
            </w:r>
          </w:p>
        </w:tc>
      </w:tr>
      <w:tr w:rsidR="007C589C" w:rsidRPr="003B10C2" w14:paraId="2577881A" w14:textId="77777777" w:rsidTr="009D473D">
        <w:trPr>
          <w:jc w:val="center"/>
        </w:trPr>
        <w:tc>
          <w:tcPr>
            <w:tcW w:w="1951" w:type="dxa"/>
            <w:vAlign w:val="center"/>
          </w:tcPr>
          <w:p w14:paraId="1AC42203" w14:textId="729E6BB2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Q4:学习率</w:t>
            </w:r>
          </w:p>
        </w:tc>
        <w:tc>
          <w:tcPr>
            <w:tcW w:w="861" w:type="dxa"/>
            <w:vAlign w:val="center"/>
          </w:tcPr>
          <w:p w14:paraId="7159917F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事实性</w:t>
            </w:r>
          </w:p>
        </w:tc>
        <w:tc>
          <w:tcPr>
            <w:tcW w:w="850" w:type="dxa"/>
            <w:vAlign w:val="center"/>
          </w:tcPr>
          <w:p w14:paraId="142FAF1F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6</w:t>
            </w:r>
          </w:p>
        </w:tc>
        <w:tc>
          <w:tcPr>
            <w:tcW w:w="2129" w:type="dxa"/>
            <w:vAlign w:val="center"/>
          </w:tcPr>
          <w:p w14:paraId="045E0704" w14:textId="42967B15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未命中[2,5,7,7,1]</w:t>
            </w:r>
          </w:p>
        </w:tc>
        <w:tc>
          <w:tcPr>
            <w:tcW w:w="2086" w:type="dxa"/>
            <w:vAlign w:val="center"/>
          </w:tcPr>
          <w:p w14:paraId="263FD442" w14:textId="21FCB25E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命中[5,2,5,2,6]</w:t>
            </w:r>
          </w:p>
        </w:tc>
        <w:tc>
          <w:tcPr>
            <w:tcW w:w="2022" w:type="dxa"/>
            <w:vAlign w:val="center"/>
          </w:tcPr>
          <w:p w14:paraId="79BEBD77" w14:textId="76537C8A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未命中[4,3,7,1,2]</w:t>
            </w:r>
          </w:p>
        </w:tc>
      </w:tr>
      <w:tr w:rsidR="007C589C" w:rsidRPr="003B10C2" w14:paraId="07F6731D" w14:textId="77777777" w:rsidTr="009D473D">
        <w:trPr>
          <w:jc w:val="center"/>
        </w:trPr>
        <w:tc>
          <w:tcPr>
            <w:tcW w:w="1951" w:type="dxa"/>
            <w:vAlign w:val="center"/>
          </w:tcPr>
          <w:p w14:paraId="75AD094F" w14:textId="7BDDA36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Q5:三角不等式</w:t>
            </w:r>
          </w:p>
        </w:tc>
        <w:tc>
          <w:tcPr>
            <w:tcW w:w="861" w:type="dxa"/>
            <w:vAlign w:val="center"/>
          </w:tcPr>
          <w:p w14:paraId="0A4B20ED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概念性</w:t>
            </w:r>
          </w:p>
        </w:tc>
        <w:tc>
          <w:tcPr>
            <w:tcW w:w="850" w:type="dxa"/>
            <w:vAlign w:val="center"/>
          </w:tcPr>
          <w:p w14:paraId="7F3AD612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2129" w:type="dxa"/>
            <w:vAlign w:val="center"/>
          </w:tcPr>
          <w:p w14:paraId="0F3376AA" w14:textId="00D2AE91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命中[1,2,7,1,1]</w:t>
            </w:r>
          </w:p>
        </w:tc>
        <w:tc>
          <w:tcPr>
            <w:tcW w:w="2086" w:type="dxa"/>
            <w:vAlign w:val="center"/>
          </w:tcPr>
          <w:p w14:paraId="445C10A1" w14:textId="2D7FA5CD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命中[1,2,6,2,1]</w:t>
            </w:r>
          </w:p>
        </w:tc>
        <w:tc>
          <w:tcPr>
            <w:tcW w:w="2022" w:type="dxa"/>
            <w:vAlign w:val="center"/>
          </w:tcPr>
          <w:p w14:paraId="1AF6C529" w14:textId="15087B00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未命中[1,4,5,5,6]</w:t>
            </w:r>
          </w:p>
        </w:tc>
      </w:tr>
      <w:tr w:rsidR="007C589C" w:rsidRPr="003B10C2" w14:paraId="04FFFD81" w14:textId="77777777" w:rsidTr="009D473D">
        <w:trPr>
          <w:jc w:val="center"/>
        </w:trPr>
        <w:tc>
          <w:tcPr>
            <w:tcW w:w="1951" w:type="dxa"/>
            <w:vAlign w:val="center"/>
          </w:tcPr>
          <w:p w14:paraId="14AAE260" w14:textId="01635F98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Q6:KL散度约束</w:t>
            </w:r>
          </w:p>
        </w:tc>
        <w:tc>
          <w:tcPr>
            <w:tcW w:w="861" w:type="dxa"/>
            <w:vAlign w:val="center"/>
          </w:tcPr>
          <w:p w14:paraId="7ABB313F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概念性</w:t>
            </w:r>
          </w:p>
        </w:tc>
        <w:tc>
          <w:tcPr>
            <w:tcW w:w="850" w:type="dxa"/>
            <w:vAlign w:val="center"/>
          </w:tcPr>
          <w:p w14:paraId="7A5D3CD0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4</w:t>
            </w:r>
          </w:p>
        </w:tc>
        <w:tc>
          <w:tcPr>
            <w:tcW w:w="2129" w:type="dxa"/>
            <w:vAlign w:val="center"/>
          </w:tcPr>
          <w:p w14:paraId="65F2EC60" w14:textId="5C5708F8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命中[4,4,3,6,4]</w:t>
            </w:r>
          </w:p>
        </w:tc>
        <w:tc>
          <w:tcPr>
            <w:tcW w:w="2086" w:type="dxa"/>
            <w:vAlign w:val="center"/>
          </w:tcPr>
          <w:p w14:paraId="3362FF9C" w14:textId="120003E0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命中[4,4,4,3,6]</w:t>
            </w:r>
          </w:p>
        </w:tc>
        <w:tc>
          <w:tcPr>
            <w:tcW w:w="2022" w:type="dxa"/>
            <w:vAlign w:val="center"/>
          </w:tcPr>
          <w:p w14:paraId="77F4CA40" w14:textId="25A173AE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命中[4,3,5,3,6]</w:t>
            </w:r>
          </w:p>
        </w:tc>
      </w:tr>
      <w:tr w:rsidR="007C589C" w:rsidRPr="003B10C2" w14:paraId="5F4DA9EC" w14:textId="77777777" w:rsidTr="009D473D">
        <w:trPr>
          <w:jc w:val="center"/>
        </w:trPr>
        <w:tc>
          <w:tcPr>
            <w:tcW w:w="1951" w:type="dxa"/>
            <w:vAlign w:val="center"/>
          </w:tcPr>
          <w:p w14:paraId="6BACE1E7" w14:textId="3DDFA2BE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Q7:epochs数</w:t>
            </w:r>
          </w:p>
        </w:tc>
        <w:tc>
          <w:tcPr>
            <w:tcW w:w="861" w:type="dxa"/>
            <w:vAlign w:val="center"/>
          </w:tcPr>
          <w:p w14:paraId="626342EB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事实性</w:t>
            </w:r>
          </w:p>
        </w:tc>
        <w:tc>
          <w:tcPr>
            <w:tcW w:w="850" w:type="dxa"/>
            <w:vAlign w:val="center"/>
          </w:tcPr>
          <w:p w14:paraId="150B0FB5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6</w:t>
            </w:r>
          </w:p>
        </w:tc>
        <w:tc>
          <w:tcPr>
            <w:tcW w:w="2129" w:type="dxa"/>
            <w:vAlign w:val="center"/>
          </w:tcPr>
          <w:p w14:paraId="64666087" w14:textId="47732645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命中[5,6,6,2,6]</w:t>
            </w:r>
          </w:p>
        </w:tc>
        <w:tc>
          <w:tcPr>
            <w:tcW w:w="2086" w:type="dxa"/>
            <w:vAlign w:val="center"/>
          </w:tcPr>
          <w:p w14:paraId="469209B6" w14:textId="278FF75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命中[5,6,6,6,7]</w:t>
            </w:r>
          </w:p>
        </w:tc>
        <w:tc>
          <w:tcPr>
            <w:tcW w:w="2022" w:type="dxa"/>
            <w:vAlign w:val="center"/>
          </w:tcPr>
          <w:p w14:paraId="6B8B6FD2" w14:textId="59108904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命中[5,6,1,2,4]</w:t>
            </w:r>
          </w:p>
        </w:tc>
      </w:tr>
      <w:tr w:rsidR="007C589C" w:rsidRPr="003B10C2" w14:paraId="39C3E359" w14:textId="77777777" w:rsidTr="009D473D">
        <w:trPr>
          <w:jc w:val="center"/>
        </w:trPr>
        <w:tc>
          <w:tcPr>
            <w:tcW w:w="1951" w:type="dxa"/>
            <w:vAlign w:val="center"/>
          </w:tcPr>
          <w:p w14:paraId="417CAC75" w14:textId="6A653212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Q8:奖励值时机</w:t>
            </w:r>
          </w:p>
        </w:tc>
        <w:tc>
          <w:tcPr>
            <w:tcW w:w="861" w:type="dxa"/>
            <w:vAlign w:val="center"/>
          </w:tcPr>
          <w:p w14:paraId="66F0E9A8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概念性</w:t>
            </w:r>
          </w:p>
        </w:tc>
        <w:tc>
          <w:tcPr>
            <w:tcW w:w="850" w:type="dxa"/>
            <w:vAlign w:val="center"/>
          </w:tcPr>
          <w:p w14:paraId="4340B41D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2129" w:type="dxa"/>
            <w:vAlign w:val="center"/>
          </w:tcPr>
          <w:p w14:paraId="244A8D76" w14:textId="473ED1A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命中[3,3,7,7,3]</w:t>
            </w:r>
          </w:p>
        </w:tc>
        <w:tc>
          <w:tcPr>
            <w:tcW w:w="2086" w:type="dxa"/>
            <w:vAlign w:val="center"/>
          </w:tcPr>
          <w:p w14:paraId="5B21A1EF" w14:textId="4FFDC9D6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命中[3,3,3,7,5]</w:t>
            </w:r>
          </w:p>
        </w:tc>
        <w:tc>
          <w:tcPr>
            <w:tcW w:w="2022" w:type="dxa"/>
            <w:vAlign w:val="center"/>
          </w:tcPr>
          <w:p w14:paraId="344E4543" w14:textId="5634EC3C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未命中[2,1,1,2,5]</w:t>
            </w:r>
          </w:p>
        </w:tc>
      </w:tr>
      <w:tr w:rsidR="007C589C" w:rsidRPr="003B10C2" w14:paraId="3C19B87B" w14:textId="77777777" w:rsidTr="009D473D">
        <w:trPr>
          <w:jc w:val="center"/>
        </w:trPr>
        <w:tc>
          <w:tcPr>
            <w:tcW w:w="1951" w:type="dxa"/>
            <w:vAlign w:val="center"/>
          </w:tcPr>
          <w:p w14:paraId="2AF5962A" w14:textId="47579D4D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Q9:TSP最优解性质</w:t>
            </w:r>
          </w:p>
        </w:tc>
        <w:tc>
          <w:tcPr>
            <w:tcW w:w="861" w:type="dxa"/>
            <w:vAlign w:val="center"/>
          </w:tcPr>
          <w:p w14:paraId="2A8E9204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推理性</w:t>
            </w:r>
          </w:p>
        </w:tc>
        <w:tc>
          <w:tcPr>
            <w:tcW w:w="850" w:type="dxa"/>
            <w:vAlign w:val="center"/>
          </w:tcPr>
          <w:p w14:paraId="3A84653E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2129" w:type="dxa"/>
            <w:vAlign w:val="center"/>
          </w:tcPr>
          <w:p w14:paraId="042CC16F" w14:textId="073A7535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命中[4,2,3,6,3]</w:t>
            </w:r>
          </w:p>
        </w:tc>
        <w:tc>
          <w:tcPr>
            <w:tcW w:w="2086" w:type="dxa"/>
            <w:vAlign w:val="center"/>
          </w:tcPr>
          <w:p w14:paraId="440584DC" w14:textId="68AF2ABF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命中[2,3,3,1,4]</w:t>
            </w:r>
          </w:p>
        </w:tc>
        <w:tc>
          <w:tcPr>
            <w:tcW w:w="2022" w:type="dxa"/>
            <w:vAlign w:val="center"/>
          </w:tcPr>
          <w:p w14:paraId="22C6B4FB" w14:textId="2307DFF1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命中[4,3,6,4,3]</w:t>
            </w:r>
          </w:p>
        </w:tc>
      </w:tr>
      <w:tr w:rsidR="007C589C" w:rsidRPr="003B10C2" w14:paraId="106B995A" w14:textId="77777777" w:rsidTr="009D473D">
        <w:trPr>
          <w:jc w:val="center"/>
        </w:trPr>
        <w:tc>
          <w:tcPr>
            <w:tcW w:w="1951" w:type="dxa"/>
            <w:vAlign w:val="center"/>
          </w:tcPr>
          <w:p w14:paraId="41C72279" w14:textId="0026F260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Q10:对比算法</w:t>
            </w:r>
          </w:p>
        </w:tc>
        <w:tc>
          <w:tcPr>
            <w:tcW w:w="861" w:type="dxa"/>
            <w:vAlign w:val="center"/>
          </w:tcPr>
          <w:p w14:paraId="0F8242FE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对比性</w:t>
            </w:r>
          </w:p>
        </w:tc>
        <w:tc>
          <w:tcPr>
            <w:tcW w:w="850" w:type="dxa"/>
            <w:vAlign w:val="center"/>
          </w:tcPr>
          <w:p w14:paraId="1350C53F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7</w:t>
            </w:r>
          </w:p>
        </w:tc>
        <w:tc>
          <w:tcPr>
            <w:tcW w:w="2129" w:type="dxa"/>
            <w:vAlign w:val="center"/>
          </w:tcPr>
          <w:p w14:paraId="1CABB37E" w14:textId="712D0DD6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命中[7,5,6,6,6]</w:t>
            </w:r>
          </w:p>
        </w:tc>
        <w:tc>
          <w:tcPr>
            <w:tcW w:w="2086" w:type="dxa"/>
            <w:vAlign w:val="center"/>
          </w:tcPr>
          <w:p w14:paraId="0211A5B2" w14:textId="6878B716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未命中[5,6,5,2,6]</w:t>
            </w:r>
          </w:p>
        </w:tc>
        <w:tc>
          <w:tcPr>
            <w:tcW w:w="2022" w:type="dxa"/>
            <w:vAlign w:val="center"/>
          </w:tcPr>
          <w:p w14:paraId="7A0E44A0" w14:textId="7A14C83E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未命中[1,3,2,6,2]</w:t>
            </w:r>
          </w:p>
        </w:tc>
      </w:tr>
      <w:tr w:rsidR="007C589C" w:rsidRPr="003B10C2" w14:paraId="0C4EB340" w14:textId="77777777" w:rsidTr="009D473D">
        <w:trPr>
          <w:jc w:val="center"/>
        </w:trPr>
        <w:tc>
          <w:tcPr>
            <w:tcW w:w="1951" w:type="dxa"/>
            <w:vAlign w:val="center"/>
          </w:tcPr>
          <w:p w14:paraId="0AE6D968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命中数</w:t>
            </w:r>
          </w:p>
        </w:tc>
        <w:tc>
          <w:tcPr>
            <w:tcW w:w="861" w:type="dxa"/>
            <w:vAlign w:val="center"/>
          </w:tcPr>
          <w:p w14:paraId="552F17BD" w14:textId="77777777" w:rsidR="007C589C" w:rsidRPr="003B10C2" w:rsidRDefault="007C589C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0AAE86E7" w14:textId="77777777" w:rsidR="007C589C" w:rsidRPr="003B10C2" w:rsidRDefault="007C589C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</w:p>
        </w:tc>
        <w:tc>
          <w:tcPr>
            <w:tcW w:w="2129" w:type="dxa"/>
            <w:vAlign w:val="center"/>
          </w:tcPr>
          <w:p w14:paraId="647A0C34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8/10</w:t>
            </w:r>
          </w:p>
        </w:tc>
        <w:tc>
          <w:tcPr>
            <w:tcW w:w="2086" w:type="dxa"/>
            <w:vAlign w:val="center"/>
          </w:tcPr>
          <w:p w14:paraId="39332140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9/10</w:t>
            </w:r>
          </w:p>
        </w:tc>
        <w:tc>
          <w:tcPr>
            <w:tcW w:w="2022" w:type="dxa"/>
            <w:vAlign w:val="center"/>
          </w:tcPr>
          <w:p w14:paraId="798F5F7A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6/10</w:t>
            </w:r>
          </w:p>
        </w:tc>
      </w:tr>
    </w:tbl>
    <w:p w14:paraId="423F4F54" w14:textId="0A52D907" w:rsidR="007C589C" w:rsidRPr="003B10C2" w:rsidRDefault="00000000" w:rsidP="003B10C2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/>
          <w:color w:val="000000"/>
          <w:sz w:val="21"/>
          <w:szCs w:val="21"/>
          <w:lang w:eastAsia="zh-CN"/>
        </w:rPr>
        <w:t>3.3各档检索分数分布</w:t>
      </w:r>
    </w:p>
    <w:p w14:paraId="11D32262" w14:textId="2896926B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每档策略下Top-1结果的相关性分数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589C" w:rsidRPr="003B10C2" w14:paraId="61731E77" w14:textId="77777777" w:rsidTr="009D473D">
        <w:trPr>
          <w:jc w:val="center"/>
        </w:trPr>
        <w:tc>
          <w:tcPr>
            <w:tcW w:w="2160" w:type="dxa"/>
            <w:vAlign w:val="center"/>
          </w:tcPr>
          <w:p w14:paraId="6BDACD69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策略</w:t>
            </w:r>
          </w:p>
        </w:tc>
        <w:tc>
          <w:tcPr>
            <w:tcW w:w="2160" w:type="dxa"/>
            <w:vAlign w:val="center"/>
          </w:tcPr>
          <w:p w14:paraId="44071DBF" w14:textId="337BD3AF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Top-1平均分</w:t>
            </w:r>
          </w:p>
        </w:tc>
        <w:tc>
          <w:tcPr>
            <w:tcW w:w="2160" w:type="dxa"/>
            <w:vAlign w:val="center"/>
          </w:tcPr>
          <w:p w14:paraId="600CF1BD" w14:textId="3074BEFC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Top-1最高分</w:t>
            </w:r>
          </w:p>
        </w:tc>
        <w:tc>
          <w:tcPr>
            <w:tcW w:w="2160" w:type="dxa"/>
            <w:vAlign w:val="center"/>
          </w:tcPr>
          <w:p w14:paraId="6BA2D931" w14:textId="09CF9E4B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Top-1最低分</w:t>
            </w:r>
          </w:p>
        </w:tc>
      </w:tr>
      <w:tr w:rsidR="007C589C" w:rsidRPr="003B10C2" w14:paraId="2AD97E74" w14:textId="77777777" w:rsidTr="009D473D">
        <w:trPr>
          <w:jc w:val="center"/>
        </w:trPr>
        <w:tc>
          <w:tcPr>
            <w:tcW w:w="2160" w:type="dxa"/>
            <w:vAlign w:val="center"/>
          </w:tcPr>
          <w:p w14:paraId="1864AA34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纯向量检索</w:t>
            </w:r>
          </w:p>
        </w:tc>
        <w:tc>
          <w:tcPr>
            <w:tcW w:w="2160" w:type="dxa"/>
            <w:vAlign w:val="center"/>
          </w:tcPr>
          <w:p w14:paraId="68E240BD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0.0573</w:t>
            </w:r>
          </w:p>
        </w:tc>
        <w:tc>
          <w:tcPr>
            <w:tcW w:w="2160" w:type="dxa"/>
            <w:vAlign w:val="center"/>
          </w:tcPr>
          <w:p w14:paraId="4ADA872C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0.0681</w:t>
            </w:r>
          </w:p>
        </w:tc>
        <w:tc>
          <w:tcPr>
            <w:tcW w:w="2160" w:type="dxa"/>
            <w:vAlign w:val="center"/>
          </w:tcPr>
          <w:p w14:paraId="3C808E22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0.0423</w:t>
            </w:r>
          </w:p>
        </w:tc>
      </w:tr>
      <w:tr w:rsidR="007C589C" w:rsidRPr="003B10C2" w14:paraId="75697691" w14:textId="77777777" w:rsidTr="009D473D">
        <w:trPr>
          <w:jc w:val="center"/>
        </w:trPr>
        <w:tc>
          <w:tcPr>
            <w:tcW w:w="2160" w:type="dxa"/>
            <w:vAlign w:val="center"/>
          </w:tcPr>
          <w:p w14:paraId="74D4E248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混合检索（RRF）</w:t>
            </w:r>
          </w:p>
        </w:tc>
        <w:tc>
          <w:tcPr>
            <w:tcW w:w="2160" w:type="dxa"/>
            <w:vAlign w:val="center"/>
          </w:tcPr>
          <w:p w14:paraId="25F9E290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0.0571</w:t>
            </w:r>
          </w:p>
        </w:tc>
        <w:tc>
          <w:tcPr>
            <w:tcW w:w="2160" w:type="dxa"/>
            <w:vAlign w:val="center"/>
          </w:tcPr>
          <w:p w14:paraId="7E757245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0.0672</w:t>
            </w:r>
          </w:p>
        </w:tc>
        <w:tc>
          <w:tcPr>
            <w:tcW w:w="2160" w:type="dxa"/>
            <w:vAlign w:val="center"/>
          </w:tcPr>
          <w:p w14:paraId="7AADB79A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0.0443</w:t>
            </w:r>
          </w:p>
        </w:tc>
      </w:tr>
      <w:tr w:rsidR="007C589C" w:rsidRPr="003B10C2" w14:paraId="4DF0D171" w14:textId="77777777" w:rsidTr="009D473D">
        <w:trPr>
          <w:jc w:val="center"/>
        </w:trPr>
        <w:tc>
          <w:tcPr>
            <w:tcW w:w="2160" w:type="dxa"/>
            <w:vAlign w:val="center"/>
          </w:tcPr>
          <w:p w14:paraId="69F6A0F8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混合+Rerank</w:t>
            </w:r>
          </w:p>
        </w:tc>
        <w:tc>
          <w:tcPr>
            <w:tcW w:w="2160" w:type="dxa"/>
            <w:vAlign w:val="center"/>
          </w:tcPr>
          <w:p w14:paraId="358A3385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0.9066</w:t>
            </w:r>
          </w:p>
        </w:tc>
        <w:tc>
          <w:tcPr>
            <w:tcW w:w="2160" w:type="dxa"/>
            <w:vAlign w:val="center"/>
          </w:tcPr>
          <w:p w14:paraId="11E73E99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0.9768</w:t>
            </w:r>
          </w:p>
        </w:tc>
        <w:tc>
          <w:tcPr>
            <w:tcW w:w="2160" w:type="dxa"/>
            <w:vAlign w:val="center"/>
          </w:tcPr>
          <w:p w14:paraId="6F593FC8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0.7686</w:t>
            </w:r>
          </w:p>
        </w:tc>
      </w:tr>
    </w:tbl>
    <w:p w14:paraId="771A74F1" w14:textId="27347FD3" w:rsidR="007C589C" w:rsidRPr="003B10C2" w:rsidRDefault="009D473D" w:rsidP="003B10C2">
      <w:pPr>
        <w:spacing w:beforeLines="50" w:before="120" w:afterLines="50" w:after="120" w:line="240" w:lineRule="auto"/>
        <w:ind w:firstLineChars="200" w:firstLine="482"/>
        <w:rPr>
          <w:rFonts w:ascii="宋体" w:eastAsia="宋体" w:hAnsi="宋体"/>
          <w:b/>
          <w:color w:val="000000"/>
          <w:sz w:val="24"/>
          <w:szCs w:val="24"/>
          <w:lang w:eastAsia="zh-CN"/>
        </w:rPr>
      </w:pPr>
      <w:r>
        <w:rPr>
          <w:rFonts w:ascii="宋体" w:eastAsia="宋体" w:hAnsi="宋体" w:hint="eastAsia"/>
          <w:b/>
          <w:color w:val="000000"/>
          <w:sz w:val="24"/>
          <w:szCs w:val="24"/>
          <w:lang w:eastAsia="zh-CN"/>
        </w:rPr>
        <w:t>四</w:t>
      </w:r>
      <w:r w:rsidR="00000000" w:rsidRPr="003B10C2">
        <w:rPr>
          <w:rFonts w:ascii="宋体" w:eastAsia="宋体" w:hAnsi="宋体"/>
          <w:b/>
          <w:color w:val="000000"/>
          <w:sz w:val="24"/>
          <w:szCs w:val="24"/>
          <w:lang w:eastAsia="zh-CN"/>
        </w:rPr>
        <w:t>、实验结论与分析</w:t>
      </w:r>
    </w:p>
    <w:p w14:paraId="4D053CBB" w14:textId="53CD4276" w:rsidR="007C589C" w:rsidRPr="003B10C2" w:rsidRDefault="009D473D" w:rsidP="003B10C2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color w:val="000000"/>
          <w:sz w:val="21"/>
          <w:szCs w:val="21"/>
          <w:lang w:eastAsia="zh-CN"/>
        </w:rPr>
        <w:t>4</w:t>
      </w:r>
      <w:r w:rsidR="00000000" w:rsidRPr="003B10C2">
        <w:rPr>
          <w:rFonts w:ascii="宋体" w:eastAsia="宋体" w:hAnsi="宋体"/>
          <w:b/>
          <w:color w:val="000000"/>
          <w:sz w:val="21"/>
          <w:szCs w:val="21"/>
          <w:lang w:eastAsia="zh-CN"/>
        </w:rPr>
        <w:t>.1核心发现</w:t>
      </w:r>
    </w:p>
    <w:p w14:paraId="5CF7C373" w14:textId="7BE01E15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1.混合检索（RRF）在Hit@5上表现最优（0.90）</w:t>
      </w:r>
    </w:p>
    <w:p w14:paraId="2811F3BD" w14:textId="749099F4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相比纯向量检索（0.80），混合检索通过引入BM25关键词匹配能力，将Hit@5提升了10%。典型案例：</w:t>
      </w:r>
    </w:p>
    <w:p w14:paraId="53C04EC9" w14:textId="781FCA44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Q3（batchsize）：纯向量未命中，混合检索命中。原因是“batchsize”属于精确关键词，BM25能精准定位包含该术语的段落。</w:t>
      </w:r>
    </w:p>
    <w:p w14:paraId="139B468B" w14:textId="769F8424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Q4（学习率）：纯向量未命中，混合检索命中。“学习率”作为专业术语在BM25中有精确匹配。</w:t>
      </w:r>
    </w:p>
    <w:p w14:paraId="46EE0DF3" w14:textId="3B4D2263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这验证了RRF融合策略的有效性：向量检索擅长语义理解，BM25擅长精确匹配，两者取长补短。</w:t>
      </w:r>
    </w:p>
    <w:p w14:paraId="3599F9BF" w14:textId="192CF820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2.混合检索的平均耗时反而最低（190ms）</w:t>
      </w:r>
    </w:p>
    <w:p w14:paraId="6F0EDF63" w14:textId="36276CD9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这看似反直觉（混合检索多了一路BM25），原因是BM25检索速度极快（纯关键词匹配，无需向量计算），且两路检索并行执行时，总耗时取决于较慢的那路。</w:t>
      </w:r>
    </w:p>
    <w:p w14:paraId="289CD25A" w14:textId="47BCAE38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3.Reranker导致性能显著下降（Hit@5从0.90降至0.60）</w:t>
      </w:r>
    </w:p>
    <w:p w14:paraId="233E8410" w14:textId="77777777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lastRenderedPageBreak/>
        <w:t>这是一个非预期结果。经过分析，原因如下：</w:t>
      </w:r>
    </w:p>
    <w:p w14:paraId="305D2A96" w14:textId="609D5994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模型语言适配问题：当前使用的cross-encoder/ms-marco-MiniLM-L-6-v2是基于英文MSMARCO数据集训练的模型，对中文学术文本的语义理解能力较弱。在重排序时，它无法正确判断中文段落与中文查询之间的相关性。</w:t>
      </w:r>
    </w:p>
    <w:p w14:paraId="01378EFE" w14:textId="77777777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具体失败案例：</w:t>
      </w:r>
    </w:p>
    <w:p w14:paraId="4B755939" w14:textId="0F827064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Q5（三角不等式）：混合检索正确将第2页排在第2位，但Reranker将第4、5页排到前面，导致第2页被挤出Top-5</w:t>
      </w:r>
    </w:p>
    <w:p w14:paraId="6FECCD53" w14:textId="1A1E55D7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Q8（奖励值时机）：混合检索正确将第3页排在第1位，但Reranker将第1、2页排到前面</w:t>
      </w:r>
    </w:p>
    <w:p w14:paraId="6A8DEADA" w14:textId="18CFE4B6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Q10（对比算法）：混合检索已将第7页挤出Top-5，Reranker进一步将结果打乱</w:t>
      </w:r>
    </w:p>
    <w:p w14:paraId="61779738" w14:textId="7A85D828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改进方向：若要发挥重排序的优势，应使用中文训练的Reranker模型（如BAAI/bge-reranker-base），该模型专为中文优化，预期能显著提升排序质量。但由于该模型体积较大（约1.1GB），本项目受限于下载条件暂未使用。</w:t>
      </w:r>
    </w:p>
    <w:p w14:paraId="43F11A02" w14:textId="6A219AC6" w:rsidR="007C589C" w:rsidRPr="003B10C2" w:rsidRDefault="009D473D" w:rsidP="003B10C2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color w:val="000000"/>
          <w:sz w:val="21"/>
          <w:szCs w:val="21"/>
          <w:lang w:eastAsia="zh-CN"/>
        </w:rPr>
        <w:t>4</w:t>
      </w:r>
      <w:r w:rsidR="00000000" w:rsidRPr="003B10C2">
        <w:rPr>
          <w:rFonts w:ascii="宋体" w:eastAsia="宋体" w:hAnsi="宋体"/>
          <w:b/>
          <w:color w:val="000000"/>
          <w:sz w:val="21"/>
          <w:szCs w:val="21"/>
          <w:lang w:eastAsia="zh-CN"/>
        </w:rPr>
        <w:t>.2各策略适用场景总结</w:t>
      </w:r>
    </w:p>
    <w:tbl>
      <w:tblPr>
        <w:tblStyle w:val="aff1"/>
        <w:tblW w:w="10474" w:type="dxa"/>
        <w:jc w:val="center"/>
        <w:tblLook w:val="04A0" w:firstRow="1" w:lastRow="0" w:firstColumn="1" w:lastColumn="0" w:noHBand="0" w:noVBand="1"/>
      </w:tblPr>
      <w:tblGrid>
        <w:gridCol w:w="2677"/>
        <w:gridCol w:w="4536"/>
        <w:gridCol w:w="3261"/>
      </w:tblGrid>
      <w:tr w:rsidR="007C589C" w:rsidRPr="003B10C2" w14:paraId="07950822" w14:textId="77777777" w:rsidTr="009D473D">
        <w:trPr>
          <w:jc w:val="center"/>
        </w:trPr>
        <w:tc>
          <w:tcPr>
            <w:tcW w:w="2677" w:type="dxa"/>
            <w:vAlign w:val="center"/>
          </w:tcPr>
          <w:p w14:paraId="137F9054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策略</w:t>
            </w:r>
          </w:p>
        </w:tc>
        <w:tc>
          <w:tcPr>
            <w:tcW w:w="4536" w:type="dxa"/>
            <w:vAlign w:val="center"/>
          </w:tcPr>
          <w:p w14:paraId="1FD09293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最佳场景</w:t>
            </w:r>
          </w:p>
        </w:tc>
        <w:tc>
          <w:tcPr>
            <w:tcW w:w="3261" w:type="dxa"/>
            <w:vAlign w:val="center"/>
          </w:tcPr>
          <w:p w14:paraId="1F93E3C0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局限性</w:t>
            </w:r>
          </w:p>
        </w:tc>
      </w:tr>
      <w:tr w:rsidR="007C589C" w:rsidRPr="003B10C2" w14:paraId="144022C3" w14:textId="77777777" w:rsidTr="009D473D">
        <w:trPr>
          <w:jc w:val="center"/>
        </w:trPr>
        <w:tc>
          <w:tcPr>
            <w:tcW w:w="2677" w:type="dxa"/>
            <w:vAlign w:val="center"/>
          </w:tcPr>
          <w:p w14:paraId="7B65A97C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纯向量检索</w:t>
            </w:r>
          </w:p>
        </w:tc>
        <w:tc>
          <w:tcPr>
            <w:tcW w:w="4536" w:type="dxa"/>
            <w:vAlign w:val="center"/>
          </w:tcPr>
          <w:p w14:paraId="0623EF8A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语义模糊的问题（如“这篇论文讲了什么”）</w:t>
            </w:r>
          </w:p>
        </w:tc>
        <w:tc>
          <w:tcPr>
            <w:tcW w:w="3261" w:type="dxa"/>
            <w:vAlign w:val="center"/>
          </w:tcPr>
          <w:p w14:paraId="2BA92D6B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对精确术语不够敏感</w:t>
            </w:r>
          </w:p>
        </w:tc>
      </w:tr>
      <w:tr w:rsidR="007C589C" w:rsidRPr="003B10C2" w14:paraId="43532269" w14:textId="77777777" w:rsidTr="009D473D">
        <w:trPr>
          <w:jc w:val="center"/>
        </w:trPr>
        <w:tc>
          <w:tcPr>
            <w:tcW w:w="2677" w:type="dxa"/>
            <w:vAlign w:val="center"/>
          </w:tcPr>
          <w:p w14:paraId="7B8251DA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混合检索(RRF)</w:t>
            </w:r>
          </w:p>
        </w:tc>
        <w:tc>
          <w:tcPr>
            <w:tcW w:w="4536" w:type="dxa"/>
            <w:vAlign w:val="center"/>
          </w:tcPr>
          <w:p w14:paraId="518B0F2E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通用场景，兼顾语义和关键词</w:t>
            </w:r>
          </w:p>
        </w:tc>
        <w:tc>
          <w:tcPr>
            <w:tcW w:w="3261" w:type="dxa"/>
            <w:vAlign w:val="center"/>
          </w:tcPr>
          <w:p w14:paraId="5ED242A2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排序精度不如理想的Reranker</w:t>
            </w:r>
          </w:p>
        </w:tc>
      </w:tr>
      <w:tr w:rsidR="007C589C" w:rsidRPr="003B10C2" w14:paraId="7840F735" w14:textId="77777777" w:rsidTr="009D473D">
        <w:trPr>
          <w:jc w:val="center"/>
        </w:trPr>
        <w:tc>
          <w:tcPr>
            <w:tcW w:w="2677" w:type="dxa"/>
            <w:vAlign w:val="center"/>
          </w:tcPr>
          <w:p w14:paraId="675BDCA6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混合+Rerank（当前模型）</w:t>
            </w:r>
          </w:p>
        </w:tc>
        <w:tc>
          <w:tcPr>
            <w:tcW w:w="4536" w:type="dxa"/>
            <w:vAlign w:val="center"/>
          </w:tcPr>
          <w:p w14:paraId="4A2CC996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英文文本场景</w:t>
            </w:r>
          </w:p>
        </w:tc>
        <w:tc>
          <w:tcPr>
            <w:tcW w:w="3261" w:type="dxa"/>
            <w:vAlign w:val="center"/>
          </w:tcPr>
          <w:p w14:paraId="333E4DF1" w14:textId="77777777" w:rsidR="007C589C" w:rsidRPr="003B10C2" w:rsidRDefault="00000000" w:rsidP="009D473D">
            <w:pPr>
              <w:jc w:val="center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3B10C2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中文场景下排序质量下降</w:t>
            </w:r>
          </w:p>
        </w:tc>
      </w:tr>
    </w:tbl>
    <w:p w14:paraId="6F58923B" w14:textId="384FAAA5" w:rsidR="007C589C" w:rsidRPr="003B10C2" w:rsidRDefault="009D473D" w:rsidP="003B10C2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color w:val="000000"/>
          <w:sz w:val="21"/>
          <w:szCs w:val="21"/>
          <w:lang w:eastAsia="zh-CN"/>
        </w:rPr>
        <w:t>4</w:t>
      </w:r>
      <w:r w:rsidR="00000000" w:rsidRPr="003B10C2">
        <w:rPr>
          <w:rFonts w:ascii="宋体" w:eastAsia="宋体" w:hAnsi="宋体"/>
          <w:b/>
          <w:color w:val="000000"/>
          <w:sz w:val="21"/>
          <w:szCs w:val="21"/>
          <w:lang w:eastAsia="zh-CN"/>
        </w:rPr>
        <w:t>.3最终方案选择</w:t>
      </w:r>
    </w:p>
    <w:p w14:paraId="33EEC384" w14:textId="51FDAD4F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基于以上实验结果，本项目最终选择混合检索（RRF）作为默认检索策略，并保留Reranker模块但默认关闭。当用户切换为中文优化的Reranker模型（如bge-reranker-base）后，可手动启用以获得更好的精排效果。</w:t>
      </w:r>
    </w:p>
    <w:p w14:paraId="69CF6FF3" w14:textId="1C4C4799" w:rsidR="009D473D" w:rsidRPr="003B10C2" w:rsidRDefault="009D473D" w:rsidP="009D473D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color w:val="000000"/>
          <w:sz w:val="21"/>
          <w:szCs w:val="21"/>
          <w:lang w:eastAsia="zh-CN"/>
        </w:rPr>
        <w:t>4</w:t>
      </w:r>
      <w:r w:rsidR="00000000" w:rsidRPr="003B10C2">
        <w:rPr>
          <w:rFonts w:ascii="宋体" w:eastAsia="宋体" w:hAnsi="宋体"/>
          <w:b/>
          <w:color w:val="000000"/>
          <w:sz w:val="21"/>
          <w:szCs w:val="21"/>
          <w:lang w:eastAsia="zh-CN"/>
        </w:rPr>
        <w:t>.4</w:t>
      </w:r>
      <w:r>
        <w:rPr>
          <w:rFonts w:ascii="宋体" w:eastAsia="宋体" w:hAnsi="宋体" w:hint="eastAsia"/>
          <w:b/>
          <w:color w:val="000000"/>
          <w:sz w:val="21"/>
          <w:szCs w:val="21"/>
          <w:lang w:eastAsia="zh-CN"/>
        </w:rPr>
        <w:t>结论</w:t>
      </w:r>
    </w:p>
    <w:p w14:paraId="53A13DA9" w14:textId="7FBD0167" w:rsidR="007C589C" w:rsidRPr="009D473D" w:rsidRDefault="00000000" w:rsidP="009D473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3B10C2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在中文学术场景下，选择合适的模型比堆叠更多模块更重要。混合检索（RRF）在不依赖Reranker的情况下已达到90%的Hit@5，满足需求。</w:t>
      </w:r>
    </w:p>
    <w:sectPr w:rsidR="007C589C" w:rsidRPr="009D47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317270">
    <w:abstractNumId w:val="8"/>
  </w:num>
  <w:num w:numId="2" w16cid:durableId="630742889">
    <w:abstractNumId w:val="6"/>
  </w:num>
  <w:num w:numId="3" w16cid:durableId="322315909">
    <w:abstractNumId w:val="5"/>
  </w:num>
  <w:num w:numId="4" w16cid:durableId="411201010">
    <w:abstractNumId w:val="4"/>
  </w:num>
  <w:num w:numId="5" w16cid:durableId="64032617">
    <w:abstractNumId w:val="7"/>
  </w:num>
  <w:num w:numId="6" w16cid:durableId="994914770">
    <w:abstractNumId w:val="3"/>
  </w:num>
  <w:num w:numId="7" w16cid:durableId="196622077">
    <w:abstractNumId w:val="2"/>
  </w:num>
  <w:num w:numId="8" w16cid:durableId="1003750301">
    <w:abstractNumId w:val="1"/>
  </w:num>
  <w:num w:numId="9" w16cid:durableId="189334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0C2"/>
    <w:rsid w:val="007C589C"/>
    <w:rsid w:val="008B51C6"/>
    <w:rsid w:val="009D47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E6301"/>
  <w14:defaultImageDpi w14:val="300"/>
  <w15:docId w15:val="{A412FDF4-1151-4329-9687-CAEA267B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璇 张</cp:lastModifiedBy>
  <cp:revision>2</cp:revision>
  <dcterms:created xsi:type="dcterms:W3CDTF">2013-12-23T23:15:00Z</dcterms:created>
  <dcterms:modified xsi:type="dcterms:W3CDTF">2026-10-04T08:22:00Z</dcterms:modified>
  <cp:category/>
</cp:coreProperties>
</file>